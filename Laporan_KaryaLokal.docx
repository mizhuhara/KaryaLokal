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LAPORAN PROYEK APLIKASI</w:t>
      </w:r>
    </w:p>
    <w:p>
      <w:pPr>
        <w:spacing w:after="240"/>
        <w:jc w:val="center"/>
      </w:pPr>
      <w:r>
        <w:rPr>
          <w:b/>
          <w:sz w:val="40"/>
        </w:rPr>
        <w:t>KARYALOKAL</w:t>
      </w:r>
    </w:p>
    <w:p>
      <w:pPr>
        <w:spacing w:after="720"/>
        <w:jc w:val="center"/>
      </w:pPr>
      <w:r>
        <w:rPr>
          <w:sz w:val="28"/>
        </w:rPr>
        <w:t>Platform Marketplace Kerajinan Handmade Berbasis Lokasi</w:t>
      </w:r>
    </w:p>
    <w:p>
      <w:pPr>
        <w:spacing w:after="120"/>
        <w:jc w:val="center"/>
      </w:pPr>
      <w:r>
        <w:t>Disusun oleh:</w:t>
      </w:r>
    </w:p>
    <w:p>
      <w:pPr>
        <w:spacing w:after="120"/>
        <w:jc w:val="center"/>
      </w:pPr>
      <w:r>
        <w:t>Nama Mahasiswa</w:t>
      </w:r>
    </w:p>
    <w:p>
      <w:pPr>
        <w:spacing w:after="120"/>
        <w:jc w:val="center"/>
      </w:pPr>
      <w:r>
        <w:t>NIM</w:t>
      </w:r>
    </w:p>
    <w:p>
      <w:pPr>
        <w:spacing w:after="120"/>
        <w:jc w:val="center"/>
      </w:pPr>
      <w:r>
        <w:t>Program Studi</w:t>
      </w:r>
    </w:p>
    <w:p>
      <w:pPr>
        <w:spacing w:after="120"/>
        <w:jc w:val="center"/>
      </w:pPr>
      <w:r>
        <w:t>Nama Universitas</w:t>
      </w:r>
    </w:p>
    <w:p/>
    <w:p/>
    <w:p/>
    <w:p>
      <w:pPr>
        <w:jc w:val="center"/>
      </w:pPr>
      <w:r>
        <w:t>TAHUN 2026</w:t>
      </w:r>
    </w:p>
    <w:p>
      <w:r>
        <w:br w:type="page"/>
      </w:r>
    </w:p>
    <w:p>
      <w:pPr>
        <w:jc w:val="center"/>
      </w:pPr>
      <w:r>
        <w:rPr>
          <w:b/>
          <w:sz w:val="28"/>
        </w:rPr>
        <w:t>KATA PENGANTAR</w:t>
      </w:r>
    </w:p>
    <w:p>
      <w:pPr>
        <w:spacing w:line="360" w:lineRule="auto"/>
        <w:ind w:firstLine="425"/>
      </w:pPr>
      <w:r>
        <w:t>Puji syukur penulis panjatkan ke hadirat Tuhan Yang Maha Esa atas rahmat dan karunia-Nya, sehingga penulis dapat menyelesaikan laporan proyek aplikasi KaryaLokal ini dengan baik.</w:t>
      </w:r>
    </w:p>
    <w:p>
      <w:pPr>
        <w:spacing w:line="360" w:lineRule="auto"/>
        <w:ind w:firstLine="425"/>
      </w:pPr>
      <w:r>
        <w:t>Aplikasi KaryaLokal merupakan platform marketplace kerajinan handmade berbasis lokasi yang dirancang untuk mempertemukan pembeli dengan pengrajin lokal di seluruh Indonesia. Laporan ini disusun untuk mendokumentasikan proses perancangan, pengembangan, dan implementasi aplikasi, mulai dari analisis kebutuhan, desain sistem, hingga pengujian.</w:t>
      </w:r>
    </w:p>
    <w:p>
      <w:pPr>
        <w:spacing w:line="360" w:lineRule="auto"/>
        <w:ind w:firstLine="425"/>
      </w:pPr>
      <w:r>
        <w:t>Penulis menyadari bahwa laporan ini masih memiliki kekurangan. Oleh karena itu, kritik dan saran yang membangun sangat penulis harapkan untuk perbaikan di masa mendatang. Semoga laporan ini dapat bermanfaat bagi para pembaca, khususnya bagi pengembangan aplikasi marketplace di Indonesia.</w:t>
      </w:r>
    </w:p>
    <w:p>
      <w:r>
        <w:br w:type="page"/>
      </w:r>
    </w:p>
    <w:p>
      <w:pPr>
        <w:jc w:val="center"/>
      </w:pPr>
      <w:r>
        <w:rPr>
          <w:b/>
          <w:sz w:val="28"/>
        </w:rPr>
        <w:t>DAFTAR ISI</w:t>
      </w:r>
    </w:p>
    <w:p>
      <w:pPr>
        <w:spacing w:line="360" w:lineRule="auto"/>
      </w:pPr>
      <w:r>
        <w:t>KATA PENGANTAR</w:t>
      </w:r>
    </w:p>
    <w:p>
      <w:pPr>
        <w:spacing w:line="360" w:lineRule="auto"/>
      </w:pPr>
      <w:r>
        <w:t>DAFTAR ISI</w:t>
      </w:r>
    </w:p>
    <w:p>
      <w:pPr>
        <w:spacing w:line="360" w:lineRule="auto"/>
      </w:pPr>
      <w:r>
        <w:t>BAB I PENDAHULUAN</w:t>
      </w:r>
    </w:p>
    <w:p>
      <w:pPr>
        <w:spacing w:line="360" w:lineRule="auto"/>
      </w:pPr>
      <w:r>
        <w:t>1.1 Latar Belakang</w:t>
      </w:r>
    </w:p>
    <w:p>
      <w:pPr>
        <w:spacing w:line="360" w:lineRule="auto"/>
      </w:pPr>
      <w:r>
        <w:t>1.2 Rumusan Masalah</w:t>
      </w:r>
    </w:p>
    <w:p>
      <w:pPr>
        <w:spacing w:line="360" w:lineRule="auto"/>
      </w:pPr>
      <w:r>
        <w:t>1.3 Tujuan</w:t>
      </w:r>
    </w:p>
    <w:p>
      <w:pPr>
        <w:spacing w:line="360" w:lineRule="auto"/>
      </w:pPr>
      <w:r>
        <w:t>1.4 Batasan Masalah</w:t>
      </w:r>
    </w:p>
    <w:p>
      <w:pPr>
        <w:spacing w:line="360" w:lineRule="auto"/>
      </w:pPr>
      <w:r>
        <w:t>BAB II LANDASAN TEORI</w:t>
      </w:r>
    </w:p>
    <w:p>
      <w:pPr>
        <w:spacing w:line="360" w:lineRule="auto"/>
      </w:pPr>
      <w:r>
        <w:t>2.1 Marketplace</w:t>
      </w:r>
    </w:p>
    <w:p>
      <w:pPr>
        <w:spacing w:line="360" w:lineRule="auto"/>
      </w:pPr>
      <w:r>
        <w:t>2.2 E-Commerce</w:t>
      </w:r>
    </w:p>
    <w:p>
      <w:pPr>
        <w:spacing w:line="360" w:lineRule="auto"/>
      </w:pPr>
      <w:r>
        <w:t>2.3 Laravel dan Livewire</w:t>
      </w:r>
    </w:p>
    <w:p>
      <w:pPr>
        <w:spacing w:line="360" w:lineRule="auto"/>
      </w:pPr>
      <w:r>
        <w:t>2.4 Location-Based Service</w:t>
      </w:r>
    </w:p>
    <w:p>
      <w:pPr>
        <w:spacing w:line="360" w:lineRule="auto"/>
      </w:pPr>
      <w:r>
        <w:t>BAB III METODE PENGEMBANGAN</w:t>
      </w:r>
    </w:p>
    <w:p>
      <w:pPr>
        <w:spacing w:line="360" w:lineRule="auto"/>
      </w:pPr>
      <w:r>
        <w:t>3.1 Metode Pengembangan Perangkat Lunak</w:t>
      </w:r>
    </w:p>
    <w:p>
      <w:pPr>
        <w:spacing w:line="360" w:lineRule="auto"/>
      </w:pPr>
      <w:r>
        <w:t>3.2 Analisis Sistem yang Berjalan</w:t>
      </w:r>
    </w:p>
    <w:p>
      <w:pPr>
        <w:spacing w:line="360" w:lineRule="auto"/>
      </w:pPr>
      <w:r>
        <w:t>3.3 Analisis Kebutuhan Sistem</w:t>
      </w:r>
    </w:p>
    <w:p>
      <w:pPr>
        <w:spacing w:line="360" w:lineRule="auto"/>
      </w:pPr>
      <w:r>
        <w:t>BAB IV HASIL DAN PEMBAHASAN</w:t>
      </w:r>
    </w:p>
    <w:p>
      <w:pPr>
        <w:spacing w:line="360" w:lineRule="auto"/>
      </w:pPr>
      <w:r>
        <w:t>4.1 Implementasi Sistem</w:t>
      </w:r>
    </w:p>
    <w:p>
      <w:pPr>
        <w:spacing w:line="360" w:lineRule="auto"/>
      </w:pPr>
      <w:r>
        <w:t>4.2 Arsitektur Aplikasi</w:t>
      </w:r>
    </w:p>
    <w:p>
      <w:pPr>
        <w:spacing w:line="360" w:lineRule="auto"/>
      </w:pPr>
      <w:r>
        <w:t>4.3 Database dan Data Model</w:t>
      </w:r>
    </w:p>
    <w:p>
      <w:pPr>
        <w:spacing w:line="360" w:lineRule="auto"/>
      </w:pPr>
      <w:r>
        <w:t>4.4 Fitur Utama</w:t>
      </w:r>
    </w:p>
    <w:p>
      <w:pPr>
        <w:spacing w:line="360" w:lineRule="auto"/>
      </w:pPr>
      <w:r>
        <w:t>4.5 Pengujian</w:t>
      </w:r>
    </w:p>
    <w:p>
      <w:pPr>
        <w:spacing w:line="360" w:lineRule="auto"/>
      </w:pPr>
      <w:r>
        <w:t>BAB V PENUTUP</w:t>
      </w:r>
    </w:p>
    <w:p>
      <w:pPr>
        <w:spacing w:line="360" w:lineRule="auto"/>
      </w:pPr>
      <w:r>
        <w:t>5.1 Kesimpulan</w:t>
      </w:r>
    </w:p>
    <w:p>
      <w:pPr>
        <w:spacing w:line="360" w:lineRule="auto"/>
      </w:pPr>
      <w:r>
        <w:t>5.2 Saran</w:t>
      </w:r>
    </w:p>
    <w:p>
      <w:pPr>
        <w:spacing w:line="360" w:lineRule="auto"/>
      </w:pPr>
      <w:r>
        <w:t>DAFTAR PUSTAKA</w:t>
      </w:r>
    </w:p>
    <w:p>
      <w:r>
        <w:br w:type="page"/>
      </w:r>
    </w:p>
    <w:p>
      <w:pPr>
        <w:jc w:val="center"/>
      </w:pPr>
      <w:r>
        <w:rPr>
          <w:b/>
          <w:sz w:val="28"/>
        </w:rPr>
        <w:t>BAB I</w:t>
        <w:br/>
        <w:t>PENDAHULUAN</w:t>
      </w:r>
    </w:p>
    <w:p>
      <w:r>
        <w:rPr>
          <w:b/>
          <w:sz w:val="24"/>
        </w:rPr>
        <w:t>1.1 Latar Belakang</w:t>
      </w:r>
    </w:p>
    <w:p>
      <w:pPr>
        <w:spacing w:line="360" w:lineRule="auto"/>
        <w:ind w:firstLine="425"/>
      </w:pPr>
      <w:r>
        <w:t>Perkembangan industri kreatif di Indonesia menunjukkan pertumbuhan yang pesat, khususnya pada sektor kerajinan tangan (handmade). Produk handmade seperti bucket bunga, bouquet wisuda, crochet, macrame, resin, dan berbagai kerajinan lainnya semakin diminati masyarakat. Namun, para pengrajin dan pelaku UMKM handmade menghadapi kendala dalam memasarkan produknya. Sebagian besar pengrajin masih menjual produk melalui media sosial seperti Instagram, WhatsApp, atau marketplace umum yang tidak spesifik menangani produk handmade.</w:t>
      </w:r>
    </w:p>
    <w:p>
      <w:pPr>
        <w:spacing w:line="360" w:lineRule="auto"/>
        <w:ind w:firstLine="425"/>
      </w:pPr>
      <w:r>
        <w:t>Kendala utama yang dihadapi adalah sulitnya pembeli menemukan pengrajin handmade di sekitar lokasinya. Produk handmade lokal tersebar di berbagai platform sehingga pembeli kesulitan membandingkan produk dan penjual berdasarkan jarak. Selain itu, produk handmade sering kali membutuhkan komunikasi intensif dan layanan custom order, yang tidak didukung secara optimal oleh marketplace umum.</w:t>
      </w:r>
    </w:p>
    <w:p>
      <w:pPr>
        <w:spacing w:line="360" w:lineRule="auto"/>
        <w:ind w:firstLine="425"/>
      </w:pPr>
      <w:r>
        <w:t>Berdasarkan permasalahan tersebut, penulis membangun aplikasi KaryaLokal, yaitu platform marketplace kerajinan handmade berbasis lokasi yang mempertemukan pembeli dengan pengrajin lokal. Aplikasi ini dirancang untuk mempermudah pembeli menemukan produk handmade terdekat, sekaligus memberikan wadah bagi pengrajin kecil untuk membuat katalog dan toko digital.</w:t>
      </w:r>
    </w:p>
    <w:p>
      <w:r>
        <w:rPr>
          <w:b/>
          <w:sz w:val="24"/>
        </w:rPr>
        <w:t>1.2 Rumusan Masalah</w:t>
      </w:r>
    </w:p>
    <w:p>
      <w:pPr>
        <w:spacing w:line="360" w:lineRule="auto"/>
        <w:ind w:firstLine="425"/>
      </w:pPr>
      <w:r>
        <w:t>Berdasarkan latar belakang yang telah diuraikan, rumusan masalah dalam proyek ini adalah:</w:t>
      </w:r>
    </w:p>
    <w:p>
      <w:pPr>
        <w:spacing w:line="360" w:lineRule="auto"/>
        <w:ind w:left="425"/>
      </w:pPr>
      <w:r>
        <w:t>• Bagaimana membangun platform marketplace yang mampu menampilkan katalog produk handmade dari berbagai pengrajin lokal?</w:t>
      </w:r>
    </w:p>
    <w:p>
      <w:pPr>
        <w:spacing w:line="360" w:lineRule="auto"/>
        <w:ind w:left="425"/>
      </w:pPr>
      <w:r>
        <w:t>• Bagaimana sistem dapat menampilkan pengrajin terdekat berdasarkan lokasi pembeli?</w:t>
      </w:r>
    </w:p>
    <w:p>
      <w:pPr>
        <w:spacing w:line="360" w:lineRule="auto"/>
        <w:ind w:left="425"/>
      </w:pPr>
      <w:r>
        <w:t>• Bagaimana platform dapat mendukung komunikasi antara pembeli dan penjual, termasuk layanan custom order?</w:t>
      </w:r>
    </w:p>
    <w:p>
      <w:r>
        <w:rPr>
          <w:b/>
          <w:sz w:val="24"/>
        </w:rPr>
        <w:t>1.3 Tujuan</w:t>
      </w:r>
    </w:p>
    <w:p>
      <w:pPr>
        <w:spacing w:line="360" w:lineRule="auto"/>
        <w:ind w:firstLine="425"/>
      </w:pPr>
      <w:r>
        <w:t>Tujuan dari pembangunan aplikasi KaryaLokal adalah:</w:t>
      </w:r>
    </w:p>
    <w:p>
      <w:pPr>
        <w:spacing w:line="360" w:lineRule="auto"/>
        <w:ind w:left="425"/>
      </w:pPr>
      <w:r>
        <w:t>• Membangun platform marketplace yang mengumpulkan katalog produk handmade dari berbagai pengrajin lokal di Indonesia.</w:t>
      </w:r>
    </w:p>
    <w:p>
      <w:pPr>
        <w:spacing w:line="360" w:lineRule="auto"/>
        <w:ind w:left="425"/>
      </w:pPr>
      <w:r>
        <w:t>• Mengimplementasikan sistem pencarian pengrajin terdekat berdasarkan lokasi pembeli dengan perhitungan jarak menggunakan koordinat latitude dan longitude.</w:t>
      </w:r>
    </w:p>
    <w:p>
      <w:pPr>
        <w:spacing w:line="360" w:lineRule="auto"/>
        <w:ind w:left="425"/>
      </w:pPr>
      <w:r>
        <w:t>• Menyediakan fitur komunikasi pembeli-penjual, custom order, rating, dan review untuk mendukung transaksi produk handmade.</w:t>
      </w:r>
    </w:p>
    <w:p>
      <w:r>
        <w:rPr>
          <w:b/>
          <w:sz w:val="24"/>
        </w:rPr>
        <w:t>1.4 Batasan Masalah</w:t>
      </w:r>
    </w:p>
    <w:p>
      <w:pPr>
        <w:spacing w:line="360" w:lineRule="auto"/>
        <w:ind w:firstLine="425"/>
      </w:pPr>
      <w:r>
        <w:t>Batasan masalah dalam proyek ini adalah:</w:t>
      </w:r>
    </w:p>
    <w:p>
      <w:pPr>
        <w:spacing w:line="360" w:lineRule="auto"/>
        <w:ind w:left="425"/>
      </w:pPr>
      <w:r>
        <w:t>• Aplikasi dikembangkan menggunakan framework Laravel 13 dengan Livewire dan Volt.</w:t>
      </w:r>
    </w:p>
    <w:p>
      <w:pPr>
        <w:spacing w:line="360" w:lineRule="auto"/>
        <w:ind w:left="425"/>
      </w:pPr>
      <w:r>
        <w:t>• Sistem hanya mendukung tiga peran pengguna, yaitu pembeli (buyer), penjual (seller), dan admin.</w:t>
      </w:r>
    </w:p>
    <w:p>
      <w:pPr>
        <w:spacing w:line="360" w:lineRule="auto"/>
        <w:ind w:left="425"/>
      </w:pPr>
      <w:r>
        <w:t>• Pembayaran pada aplikasi menggunakan gateway Midtrans untuk transaksi riil.</w:t>
      </w:r>
    </w:p>
    <w:p>
      <w:pPr>
        <w:spacing w:line="360" w:lineRule="auto"/>
        <w:ind w:left="425"/>
      </w:pPr>
      <w:r>
        <w:t>• Peta menggunakan Leaflet dengan OpenStreetMap sebagai penyedia data peta.</w:t>
      </w:r>
    </w:p>
    <w:p>
      <w:r>
        <w:br w:type="page"/>
      </w:r>
    </w:p>
    <w:p>
      <w:pPr>
        <w:jc w:val="center"/>
      </w:pPr>
      <w:r>
        <w:rPr>
          <w:b/>
          <w:sz w:val="28"/>
        </w:rPr>
        <w:t>BAB II</w:t>
        <w:br/>
        <w:t>LANDASAN TEORI</w:t>
      </w:r>
    </w:p>
    <w:p>
      <w:r>
        <w:rPr>
          <w:b/>
          <w:sz w:val="24"/>
        </w:rPr>
        <w:t>2.1 Marketplace</w:t>
      </w:r>
    </w:p>
    <w:p>
      <w:pPr>
        <w:spacing w:line="360" w:lineRule="auto"/>
        <w:ind w:firstLine="425"/>
      </w:pPr>
      <w:r>
        <w:t>Marketplace adalah platform digital yang mempertemukan penjual dan pembeli dalam satu tempat. Marketplace tidak memiliki produk sendiri, melainkan menjadi perantara transaksi antara penjual dan pembeli. Marketplace memberikan keuntungan berupa kemudahan akses pasar, transparansi harga, dan sistem pembayaran yang terintegrasi. KaryaLokal merupakan marketplace berbasis lokasi yang berfokus pada produk kerajinan handmade lokal Indonesia.</w:t>
      </w:r>
    </w:p>
    <w:p>
      <w:r>
        <w:rPr>
          <w:b/>
          <w:sz w:val="24"/>
        </w:rPr>
        <w:t>2.2 E-Commerce</w:t>
      </w:r>
    </w:p>
    <w:p>
      <w:pPr>
        <w:spacing w:line="360" w:lineRule="auto"/>
        <w:ind w:firstLine="425"/>
      </w:pPr>
      <w:r>
        <w:t>Electronic commerce (e-commerce) adalah kegiatan transaksi jual beli barang dan jasa melalui jaringan elektronik, khususnya internet. E-commerce mencakup berbagai aktivitas seperti pemasaran, penjualan, pembayaran, dan layanan purna jual. Aplikasi KaryaLokal menerapkan konsep e-commerce dengan menyediakan katalog produk, keranjang belanja, sistem pemesanan, dan manajemen transaksi.</w:t>
      </w:r>
    </w:p>
    <w:p>
      <w:r>
        <w:rPr>
          <w:b/>
          <w:sz w:val="24"/>
        </w:rPr>
        <w:t>2.3 Laravel dan Livewire</w:t>
      </w:r>
    </w:p>
    <w:p>
      <w:pPr>
        <w:spacing w:line="360" w:lineRule="auto"/>
        <w:ind w:firstLine="425"/>
      </w:pPr>
      <w:r>
        <w:t>Laravel merupakan framework PHP yang bersifat open-source dengan arsitektur Model-View-Controller (MVC). Laravel menyediakan berbagai fitur seperti Eloquent ORM, sistem routing yang ekspresif, middleware, migration, dan blade templating engine. Laravel 13 digunakan sebagai fondasi utama aplikasi KaryaLokal.</w:t>
      </w:r>
    </w:p>
    <w:p>
      <w:pPr>
        <w:spacing w:line="360" w:lineRule="auto"/>
        <w:ind w:firstLine="425"/>
      </w:pPr>
      <w:r>
        <w:t>Livewire adalah library PHP untuk membangun antarmuka dinamis tanpa perlu menulis JavaScript secara langsung. Livewire memungkinkan pembuatan komponen reaktif yang diperbarui melalui AJAX. Volt merupakan ekstensi dari Livewire yang memungkinkan pembuatan komponen langsung dalam file blade. Kombinasi Laravel, Livewire, dan Volt menjadikan pengembangan aplikasi lebih cepat dan mudah dipelihara.</w:t>
      </w:r>
    </w:p>
    <w:p>
      <w:r>
        <w:rPr>
          <w:b/>
          <w:sz w:val="24"/>
        </w:rPr>
        <w:t>2.4 Location-Based Service</w:t>
      </w:r>
    </w:p>
    <w:p>
      <w:pPr>
        <w:spacing w:line="360" w:lineRule="auto"/>
        <w:ind w:firstLine="425"/>
      </w:pPr>
      <w:r>
        <w:t>Location-Based Service (LBS) adalah layanan yang menggunakan informasi lokasi geografis perangkat untuk memberikan layanan yang relevan bagi pengguna. LBS memanfaatkan koordinat latitude dan longitude yang diperoleh dari GPS atau browser. Dalam KaryaLokal, LBS digunakan untuk menghitung jarak antara pembeli dan penjual menggunakan algoritma Haversine, serta menampilkan penjual terdekat berdasarkan radius yang ditentukan.</w:t>
      </w:r>
    </w:p>
    <w:p>
      <w:r>
        <w:br w:type="page"/>
      </w:r>
    </w:p>
    <w:p>
      <w:pPr>
        <w:jc w:val="center"/>
      </w:pPr>
      <w:r>
        <w:rPr>
          <w:b/>
          <w:sz w:val="28"/>
        </w:rPr>
        <w:t>BAB III</w:t>
        <w:br/>
        <w:t>METODE PENGEMBANGAN</w:t>
      </w:r>
    </w:p>
    <w:p>
      <w:r>
        <w:rPr>
          <w:b/>
          <w:sz w:val="24"/>
        </w:rPr>
        <w:t>3.1 Metode Pengembangan Perangkat Lunak</w:t>
      </w:r>
    </w:p>
    <w:p>
      <w:pPr>
        <w:spacing w:line="360" w:lineRule="auto"/>
        <w:ind w:firstLine="425"/>
      </w:pPr>
      <w:r>
        <w:t>Proyek ini dikembangkan menggunakan metode waterfall dengan tahapan sebagai berikut: analisis kebutuhan, desain sistem, implementasi, pengujian, dan pemeliharaan. Setiap tahapan dikerjakan secara bertahap dan didokumentasikan dalam file PROJECT_CONTEXT.md yang menjadi sumber kebenaran (single source of truth) pengembangan proyek.</w:t>
      </w:r>
    </w:p>
    <w:p>
      <w:r>
        <w:rPr>
          <w:b/>
          <w:sz w:val="24"/>
        </w:rPr>
        <w:t>3.2 Analisis Sistem yang Berjalan</w:t>
      </w:r>
    </w:p>
    <w:p>
      <w:pPr>
        <w:spacing w:line="360" w:lineRule="auto"/>
        <w:ind w:firstLine="425"/>
      </w:pPr>
      <w:r>
        <w:t>Saat ini, pengrajin handmade memasarkan produk melalui media sosial dan marketplace umum. Proses pemasaran tersebut memiliki kelemahan, yaitu sulitnya pembeli menemukan produk handmade di sekitarnya, tidak adanya perhitungan jarak antara pembeli dan penjual, serta keterbatasan dukungan custom order. Oleh karena itu, dibutuhkan platform khusus yang mampu menyelesaikan permasalahan tersebut.</w:t>
      </w:r>
    </w:p>
    <w:p>
      <w:r>
        <w:rPr>
          <w:b/>
          <w:sz w:val="24"/>
        </w:rPr>
        <w:t>3.3 Analisis Kebutuhan Sistem</w:t>
      </w:r>
    </w:p>
    <w:p>
      <w:pPr>
        <w:spacing w:line="360" w:lineRule="auto"/>
        <w:ind w:firstLine="425"/>
      </w:pPr>
      <w:r>
        <w:t>Aplikasi KaryaLokal memiliki tiga peran pengguna dengan kebutuhan sebagai berikut:</w:t>
      </w:r>
    </w:p>
    <w:p>
      <w:pPr>
        <w:spacing w:line="360" w:lineRule="auto"/>
        <w:ind w:left="425"/>
      </w:pPr>
      <w:r>
        <w:t>• Pembeli (Buyer): dapat mendaftar dan masuk, melihat homepage, mencari dan memfilter produk, melihat penjual terdekat, menggunakan peta, menambah wishlist, melakukan chat, mengajukan custom order, membuat order, melihat status order, dan memberikan rating serta review.</w:t>
      </w:r>
    </w:p>
    <w:p>
      <w:pPr>
        <w:spacing w:line="360" w:lineRule="auto"/>
        <w:ind w:left="425"/>
      </w:pPr>
      <w:r>
        <w:t>• Penjual (Seller): dapat mendaftar sebagai penjual, membuat profil toko, mengatur alamat dan lokasi toko, mengelola produk beserta foto dan harga, mengelola order, membalas chat, melihat review, dan memantau dashboard penjualan.</w:t>
      </w:r>
    </w:p>
    <w:p>
      <w:pPr>
        <w:spacing w:line="360" w:lineRule="auto"/>
        <w:ind w:left="425"/>
      </w:pPr>
      <w:r>
        <w:t>• Admin: dapat masuk ke panel admin, mengelola pengguna, penjual, kategori, produk, order, laporan, dan review, serta memverifikasi penjual dan memoderasi konten.</w:t>
      </w:r>
    </w:p>
    <w:p>
      <w:r>
        <w:br w:type="page"/>
      </w:r>
    </w:p>
    <w:p>
      <w:pPr>
        <w:jc w:val="center"/>
      </w:pPr>
      <w:r>
        <w:rPr>
          <w:b/>
          <w:sz w:val="28"/>
        </w:rPr>
        <w:t>BAB IV</w:t>
        <w:br/>
        <w:t>HASIL DAN PEMBAHASAN</w:t>
      </w:r>
    </w:p>
    <w:p>
      <w:r>
        <w:rPr>
          <w:b/>
          <w:sz w:val="24"/>
        </w:rPr>
        <w:t>4.1 Implementasi Sistem</w:t>
      </w:r>
    </w:p>
    <w:p>
      <w:pPr>
        <w:spacing w:line="360" w:lineRule="auto"/>
        <w:ind w:firstLine="425"/>
      </w:pPr>
      <w:r>
        <w:t>Aplikasi KaryaLokal diimplementasikan menggunakan Laravel 13 dengan komponen Livewire dan Volt untuk antarmuka dinamis, Tailwind CSS untuk styling, serta Vite sebagai build tool. Autentikasi dibangun menggunakan Laravel Breeze dengan dukungan verifikasi email. Sistem peran (role) menggunakan middleware EnsureUserHasRole dengan tiga peran: buyer, seller, dan admin.</w:t>
      </w:r>
    </w:p>
    <w:p>
      <w:r>
        <w:rPr>
          <w:b/>
          <w:sz w:val="24"/>
        </w:rPr>
        <w:t>4.2 Arsitektur Aplikasi</w:t>
      </w:r>
    </w:p>
    <w:p>
      <w:pPr>
        <w:spacing w:line="360" w:lineRule="auto"/>
        <w:ind w:firstLine="425"/>
      </w:pPr>
      <w:r>
        <w:t>Arsitektur aplikasi mengikuti pola Model-View-Controller (MVC) dengan struktur sebagai berikut:</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b/>
                <w:sz w:val="22"/>
              </w:rPr>
              <w:t>Lapisan</w:t>
            </w:r>
          </w:p>
        </w:tc>
        <w:tc>
          <w:tcPr>
            <w:tcW w:type="dxa" w:w="3041"/>
          </w:tcPr>
          <w:p>
            <w:r/>
            <w:r>
              <w:rPr>
                <w:b/>
                <w:sz w:val="22"/>
              </w:rPr>
              <w:t>Deskripsi</w:t>
            </w:r>
          </w:p>
        </w:tc>
        <w:tc>
          <w:tcPr>
            <w:tcW w:type="dxa" w:w="3041"/>
          </w:tcPr>
          <w:p>
            <w:r/>
            <w:r>
              <w:rPr>
                <w:b/>
                <w:sz w:val="22"/>
              </w:rPr>
              <w:t>Teknologi</w:t>
            </w:r>
          </w:p>
        </w:tc>
      </w:tr>
      <w:tr>
        <w:tc>
          <w:tcPr>
            <w:tcW w:type="dxa" w:w="3041"/>
          </w:tcPr>
          <w:p>
            <w:r/>
            <w:r>
              <w:rPr>
                <w:sz w:val="22"/>
              </w:rPr>
              <w:t>Presentasi</w:t>
            </w:r>
          </w:p>
        </w:tc>
        <w:tc>
          <w:tcPr>
            <w:tcW w:type="dxa" w:w="3041"/>
          </w:tcPr>
          <w:p>
            <w:r/>
            <w:r>
              <w:rPr>
                <w:sz w:val="22"/>
              </w:rPr>
              <w:t>Antarmuka pengguna (UI)</w:t>
            </w:r>
          </w:p>
        </w:tc>
        <w:tc>
          <w:tcPr>
            <w:tcW w:type="dxa" w:w="3041"/>
          </w:tcPr>
          <w:p>
            <w:r/>
            <w:r>
              <w:rPr>
                <w:sz w:val="22"/>
              </w:rPr>
              <w:t>Blade, Livewire, Volt, Tailwind CSS</w:t>
            </w:r>
          </w:p>
        </w:tc>
      </w:tr>
      <w:tr>
        <w:tc>
          <w:tcPr>
            <w:tcW w:type="dxa" w:w="3041"/>
          </w:tcPr>
          <w:p>
            <w:r/>
            <w:r>
              <w:rPr>
                <w:sz w:val="22"/>
              </w:rPr>
              <w:t>Aplikasi</w:t>
            </w:r>
          </w:p>
        </w:tc>
        <w:tc>
          <w:tcPr>
            <w:tcW w:type="dxa" w:w="3041"/>
          </w:tcPr>
          <w:p>
            <w:r/>
            <w:r>
              <w:rPr>
                <w:sz w:val="22"/>
              </w:rPr>
              <w:t>Logika bisnis dan controller</w:t>
            </w:r>
          </w:p>
        </w:tc>
        <w:tc>
          <w:tcPr>
            <w:tcW w:type="dxa" w:w="3041"/>
          </w:tcPr>
          <w:p>
            <w:r/>
            <w:r>
              <w:rPr>
                <w:sz w:val="22"/>
              </w:rPr>
              <w:t>Laravel Controller, Livewire Component</w:t>
            </w:r>
          </w:p>
        </w:tc>
      </w:tr>
      <w:tr>
        <w:tc>
          <w:tcPr>
            <w:tcW w:type="dxa" w:w="3041"/>
          </w:tcPr>
          <w:p>
            <w:r/>
            <w:r>
              <w:rPr>
                <w:sz w:val="22"/>
              </w:rPr>
              <w:t>Data</w:t>
            </w:r>
          </w:p>
        </w:tc>
        <w:tc>
          <w:tcPr>
            <w:tcW w:type="dxa" w:w="3041"/>
          </w:tcPr>
          <w:p>
            <w:r/>
            <w:r>
              <w:rPr>
                <w:sz w:val="22"/>
              </w:rPr>
              <w:t>Akses dan pengelolaan data</w:t>
            </w:r>
          </w:p>
        </w:tc>
        <w:tc>
          <w:tcPr>
            <w:tcW w:type="dxa" w:w="3041"/>
          </w:tcPr>
          <w:p>
            <w:r/>
            <w:r>
              <w:rPr>
                <w:sz w:val="22"/>
              </w:rPr>
              <w:t>Eloquent ORM, MySQL</w:t>
            </w:r>
          </w:p>
        </w:tc>
      </w:tr>
      <w:tr>
        <w:tc>
          <w:tcPr>
            <w:tcW w:type="dxa" w:w="3041"/>
          </w:tcPr>
          <w:p>
            <w:r/>
            <w:r>
              <w:rPr>
                <w:sz w:val="22"/>
              </w:rPr>
              <w:t>Infrastruktur</w:t>
            </w:r>
          </w:p>
        </w:tc>
        <w:tc>
          <w:tcPr>
            <w:tcW w:type="dxa" w:w="3041"/>
          </w:tcPr>
          <w:p>
            <w:r/>
            <w:r>
              <w:rPr>
                <w:sz w:val="22"/>
              </w:rPr>
              <w:t>Jalankan dan hosting aplikasi</w:t>
            </w:r>
          </w:p>
        </w:tc>
        <w:tc>
          <w:tcPr>
            <w:tcW w:type="dxa" w:w="3041"/>
          </w:tcPr>
          <w:p>
            <w:r/>
            <w:r>
              <w:rPr>
                <w:sz w:val="22"/>
              </w:rPr>
              <w:t>Laragon, Vite</w:t>
            </w:r>
          </w:p>
        </w:tc>
      </w:tr>
    </w:tbl>
    <w:p/>
    <w:p>
      <w:r>
        <w:rPr>
          <w:b/>
          <w:sz w:val="24"/>
        </w:rPr>
        <w:t>4.3 Database dan Data Model</w:t>
      </w:r>
    </w:p>
    <w:p>
      <w:pPr>
        <w:spacing w:line="360" w:lineRule="auto"/>
        <w:ind w:firstLine="425"/>
      </w:pPr>
      <w:r>
        <w:t>Aplikasi menggunakan database relasional MySQL dengan 22 tabel utama. Beberapa tabel utama di antaranya users, seller_profiles, categories, products, product_images, orders, order_items, reviews, wishlists, messages, notifications, reports, seller_verifications, dan custom_orders. Relasi antar tabel dikelola menggunakan Eloquent ORM. Data lokasi penjual disimpan dalam tabel seller_profiles melalui kolom latitude dan longitude.</w:t>
      </w:r>
    </w:p>
    <w:p>
      <w:r>
        <w:rPr>
          <w:b/>
          <w:sz w:val="24"/>
        </w:rPr>
        <w:t>4.4 Fitur Utama</w:t>
      </w:r>
    </w:p>
    <w:p>
      <w:r>
        <w:rPr>
          <w:b/>
          <w:sz w:val="24"/>
        </w:rPr>
        <w:t>4.4.1 Sistem Lokasi dan Penjual Terdekat</w:t>
      </w:r>
    </w:p>
    <w:p>
      <w:pPr>
        <w:spacing w:line="360" w:lineRule="auto"/>
        <w:ind w:firstLine="425"/>
      </w:pPr>
      <w:r>
        <w:t>Fitur ini merupakan pembeda utama KaryaLokal. Aplikasi meminta izin lokasi melalui browser menggunakan geolocation API. Jarak antara pembeli dan penjual dihitung menggunakan algoritma Haversine berdasarkan koordinat latitude dan longitude. Sistem menampilkan penjual terdekat dengan radius yang dapat diperluas otomatis dari 5 km menjadi 10 km, 25 km, 50 km, hingga 500 km apabila tidak ada hasil. Penjual yang ditampilkan hanya penjual terverifikasi. Peta interaktif menggunakan Leaflet dengan OpenStreetMap menampilkan penanda lokasi penjual dan detail penjual saat penanda diklik.</w:t>
      </w:r>
    </w:p>
    <w:p>
      <w:r>
        <w:rPr>
          <w:b/>
          <w:sz w:val="24"/>
        </w:rPr>
        <w:t>4.4.2 Katalog dan Pencarian Produk</w:t>
      </w:r>
    </w:p>
    <w:p>
      <w:pPr>
        <w:spacing w:line="360" w:lineRule="auto"/>
        <w:ind w:firstLine="425"/>
      </w:pPr>
      <w:r>
        <w:t>Katalog produk menampilkan produk handmade dari berbagai penjual. Pengguna dapat mencari produk berdasarkan kata kunci, memfilter berdasarkan kategori, harga, rating, jarak, dan ketersediaan custom order, pickup, serta delivery. Produk dapat diurutkan berdasarkan jarak terdekat, harga termurah, rating tertinggi, terbaru, dan terpopuler. Halaman detail produk menampilkan galeri gambar, harga, stok, informasi penjual, jarak ke penjual, rating, dan review.</w:t>
      </w:r>
    </w:p>
    <w:p>
      <w:r>
        <w:rPr>
          <w:b/>
          <w:sz w:val="24"/>
        </w:rPr>
        <w:t>4.4.3 Wishlist dan Keranjang Belanja</w:t>
      </w:r>
    </w:p>
    <w:p>
      <w:pPr>
        <w:spacing w:line="360" w:lineRule="auto"/>
        <w:ind w:firstLine="425"/>
      </w:pPr>
      <w:r>
        <w:t>Pembeli dapat menyimpan produk ke wishlist untuk dilihat kemudian dan menandai penjual favorit. Sistem keranjang belanja berbasis session menampung produk yang akan dibeli. Saat checkout, produk dikelompokkan berdasarkan penjual sehingga setiap penjual menerima order terpisah.</w:t>
      </w:r>
    </w:p>
    <w:p>
      <w:r>
        <w:rPr>
          <w:b/>
          <w:sz w:val="24"/>
        </w:rPr>
        <w:t>4.4.4 Sistem Pemesanan</w:t>
      </w:r>
    </w:p>
    <w:p>
      <w:pPr>
        <w:spacing w:line="360" w:lineRule="auto"/>
        <w:ind w:firstLine="425"/>
      </w:pPr>
      <w:r>
        <w:t>Status order mengikuti state machine: pending, confirmed, processing, ready, shipped, dan completed. Pembeli dapat membatalkan order berstatus pending. Penjual dapat menerima, menolak, dan memperbarui status order. Metode pengambilan meliputi pickup dan delivery. Pembayaran diintegrasikan dengan gateway Midtrans.</w:t>
      </w:r>
    </w:p>
    <w:p>
      <w:r>
        <w:rPr>
          <w:b/>
          <w:sz w:val="24"/>
        </w:rPr>
        <w:t>4.4.5 Custom Order</w:t>
      </w:r>
    </w:p>
    <w:p>
      <w:pPr>
        <w:spacing w:line="360" w:lineRule="auto"/>
        <w:ind w:firstLine="425"/>
      </w:pPr>
      <w:r>
        <w:t>Custom order memungkinkan pembeli meminta produk yang dipersonalisasi. Pembeli mengirim deskripsi kebutuhan, gambar referensi, tanggal yang diinginkan, anggaran, dan jumlah. Penjual kemudian memberikan penawaran harga, dan order dibuat setelah pembeli menyetujuinya.</w:t>
      </w:r>
    </w:p>
    <w:p>
      <w:r>
        <w:rPr>
          <w:b/>
          <w:sz w:val="24"/>
        </w:rPr>
        <w:t>4.4.6 Komunikasi dan Umpan Balik</w:t>
      </w:r>
    </w:p>
    <w:p>
      <w:pPr>
        <w:spacing w:line="360" w:lineRule="auto"/>
        <w:ind w:firstLine="425"/>
      </w:pPr>
      <w:r>
        <w:t>Fitur chat memungkinkan pembeli dan penjual berkomunikasi secara langsung. Sistem notifikasi memberi tahu pengguna terkait aktivitas penting seperti order baru atau pesan. Pembeli dapat memberikan rating dan review setelah transaksi, serta melaporkan produk atau penjual yang melanggar ketentuan.</w:t>
      </w:r>
    </w:p>
    <w:p>
      <w:r>
        <w:rPr>
          <w:b/>
          <w:sz w:val="24"/>
        </w:rPr>
        <w:t>4.4.7 Dashboard Penjual dan Admin</w:t>
      </w:r>
    </w:p>
    <w:p>
      <w:pPr>
        <w:spacing w:line="360" w:lineRule="auto"/>
        <w:ind w:firstLine="425"/>
      </w:pPr>
      <w:r>
        <w:t>Penjual memiliki dashboard yang menampilkan total produk, total order, pendapatan, rating, pengunjung, dan grafik penjualan. Admin memiliki panel manajemen pengguna, penjual, produk, kategori, order, review, laporan, serta antrean verifikasi penjual dan statistik platform.</w:t>
      </w:r>
    </w:p>
    <w:p>
      <w:r>
        <w:rPr>
          <w:b/>
          <w:sz w:val="24"/>
        </w:rPr>
        <w:t>4.5 Pengujian</w:t>
      </w:r>
    </w:p>
    <w:p>
      <w:pPr>
        <w:spacing w:line="360" w:lineRule="auto"/>
        <w:ind w:firstLine="425"/>
      </w:pPr>
      <w:r>
        <w:t>Pengujian dilakukan menggunakan PHPUnit melalui perintah php artisan test. Pengujian mencakup autentikasi, otorisasi peran, dan fitur-fitur utama. Pada tahap awal Pengembangan, seluruh 31 test berhasil lolos. Setiap implementasi fitur didokumentasikan beserta hasil pengujiannya dalam file PROJECT_CONTEXT.md.</w:t>
      </w:r>
    </w:p>
    <w:p>
      <w:r>
        <w:br w:type="page"/>
      </w:r>
    </w:p>
    <w:p>
      <w:pPr>
        <w:jc w:val="center"/>
      </w:pPr>
      <w:r>
        <w:rPr>
          <w:b/>
          <w:sz w:val="28"/>
        </w:rPr>
        <w:t>BAB V</w:t>
        <w:br/>
        <w:t>PENUTUP</w:t>
      </w:r>
    </w:p>
    <w:p>
      <w:r>
        <w:rPr>
          <w:b/>
          <w:sz w:val="24"/>
        </w:rPr>
        <w:t>5.1 Kesimpulan</w:t>
      </w:r>
    </w:p>
    <w:p>
      <w:pPr>
        <w:spacing w:line="360" w:lineRule="auto"/>
        <w:ind w:firstLine="425"/>
      </w:pPr>
      <w:r>
        <w:t>Berdasarkan hasil pengembangan aplikasi KaryaLokal, dapat disimpulkan bahwa:</w:t>
      </w:r>
    </w:p>
    <w:p>
      <w:pPr>
        <w:spacing w:line="360" w:lineRule="auto"/>
        <w:ind w:left="425"/>
      </w:pPr>
      <w:r>
        <w:t>• Aplikasi KaryaLokal berhasil dibangun sebagai platform marketplace kerajinan handmade berbasis lokasi menggunakan Laravel, Livewire, dan Volt.</w:t>
      </w:r>
    </w:p>
    <w:p>
      <w:pPr>
        <w:spacing w:line="360" w:lineRule="auto"/>
        <w:ind w:left="425"/>
      </w:pPr>
      <w:r>
        <w:t>• Sistem pencarian penjual terdekat berhasil diimplementasikan dengan perhitungan jarak menggunakan algoritma Haversine dan fitur peta menggunakan Leaflet dan OpenStreetMap.</w:t>
      </w:r>
    </w:p>
    <w:p>
      <w:pPr>
        <w:spacing w:line="360" w:lineRule="auto"/>
        <w:ind w:left="425"/>
      </w:pPr>
      <w:r>
        <w:t>• Aplikasi mendukung tiga peran pengguna, yaitu pembeli, penjual, dan admin, dengan fitur katalog, pencarian, pemesanan, custom order, chat, dan sistem umpan balik.</w:t>
      </w:r>
    </w:p>
    <w:p>
      <w:pPr>
        <w:spacing w:line="360" w:lineRule="auto"/>
        <w:ind w:left="425"/>
      </w:pPr>
      <w:r>
        <w:t>• Fitur keamanan diterapkan mulai dari autentikasi, otorisasi peran, validasi server-side, hingga perlindungan CSRF dan SQL injection.</w:t>
      </w:r>
    </w:p>
    <w:p>
      <w:r>
        <w:rPr>
          <w:b/>
          <w:sz w:val="24"/>
        </w:rPr>
        <w:t>5.2 Saran</w:t>
      </w:r>
    </w:p>
    <w:p>
      <w:pPr>
        <w:spacing w:line="360" w:lineRule="auto"/>
        <w:ind w:firstLine="425"/>
      </w:pPr>
      <w:r>
        <w:t>Saran untuk pengembangan aplikasi KaryaLokal selanjutnya adalah:</w:t>
      </w:r>
    </w:p>
    <w:p>
      <w:pPr>
        <w:spacing w:line="360" w:lineRule="auto"/>
        <w:ind w:left="425"/>
      </w:pPr>
      <w:r>
        <w:t>• Menambahkan fitur upload foto pada review untuk memperkaya umpan balik produk.</w:t>
      </w:r>
    </w:p>
    <w:p>
      <w:pPr>
        <w:spacing w:line="360" w:lineRule="auto"/>
        <w:ind w:left="425"/>
      </w:pPr>
      <w:r>
        <w:t>• Mengembangkan aplikasi mobile untuk menjangkau lebih banyak pengguna.</w:t>
      </w:r>
    </w:p>
    <w:p>
      <w:pPr>
        <w:spacing w:line="360" w:lineRule="auto"/>
        <w:ind w:left="425"/>
      </w:pPr>
      <w:r>
        <w:t>• Meningkatkan sistem rekomendasi produk berdasarkan riwayat pembelian dan preferensi pengguna.</w:t>
      </w:r>
    </w:p>
    <w:p>
      <w:pPr>
        <w:spacing w:line="360" w:lineRule="auto"/>
        <w:ind w:left="425"/>
      </w:pPr>
      <w:r>
        <w:t>• Memperluas integrasi pembayaran dan pengiriman untuk skala nasional.</w:t>
      </w:r>
    </w:p>
    <w:p>
      <w:r>
        <w:br w:type="page"/>
      </w:r>
    </w:p>
    <w:p>
      <w:pPr>
        <w:jc w:val="center"/>
      </w:pPr>
      <w:r>
        <w:rPr>
          <w:b/>
          <w:sz w:val="28"/>
        </w:rPr>
        <w:t>DAFTAR PUSTAKA</w:t>
      </w:r>
    </w:p>
    <w:p>
      <w:pPr>
        <w:spacing w:line="360" w:lineRule="auto"/>
        <w:ind w:left="567" w:hanging="567"/>
      </w:pPr>
      <w:r>
        <w:t>Laravel Documentation. (2026). Laravel 13 Documentation. https://laravel.com/docs</w:t>
      </w:r>
    </w:p>
    <w:p>
      <w:pPr>
        <w:spacing w:line="360" w:lineRule="auto"/>
        <w:ind w:left="567" w:hanging="567"/>
      </w:pPr>
      <w:r>
        <w:t>Livewire Documentation. (2026). Livewire 3 Documentation. https://livewire.laravel.com</w:t>
      </w:r>
    </w:p>
    <w:p>
      <w:pPr>
        <w:spacing w:line="360" w:lineRule="auto"/>
        <w:ind w:left="567" w:hanging="567"/>
      </w:pPr>
      <w:r>
        <w:t>The Leaflet Team. (2026). Leaflet - an open-source JavaScript library for interactive maps. https://leafletjs.com</w:t>
      </w:r>
    </w:p>
    <w:p>
      <w:pPr>
        <w:spacing w:line="360" w:lineRule="auto"/>
        <w:ind w:left="567" w:hanging="567"/>
      </w:pPr>
      <w:r>
        <w:t>OpenStreetMap. (2026). OpenStreetMap. https://www.openstreetmap.org</w:t>
      </w:r>
    </w:p>
    <w:p>
      <w:pPr>
        <w:spacing w:line="360" w:lineRule="auto"/>
        <w:ind w:left="567" w:hanging="567"/>
      </w:pPr>
      <w:r>
        <w:t>Midtrans. (2026). Midtrans Payment Gateway Documentation. https://docs.midtrans.com</w:t>
      </w:r>
    </w:p>
    <w:p>
      <w:pPr>
        <w:spacing w:line="360" w:lineRule="auto"/>
        <w:ind w:left="567" w:hanging="567"/>
      </w:pPr>
      <w:r>
        <w:t>Vinoski, S. (2026). Location-Based Services. IEEE Internet Computing.</w:t>
      </w:r>
    </w:p>
    <w:p>
      <w:pPr>
        <w:spacing w:line="360" w:lineRule="auto"/>
        <w:ind w:left="567" w:hanging="567"/>
      </w:pPr>
      <w:r>
        <w:t>Pressman, R. S. (2015). Software Engineering: A Practitioner's Approach (8th ed.). McGraw-Hill Education.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